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étudiant — Système de détection de courriels Spam et Phishing</w:t>
      </w:r>
    </w:p>
    <w:p>
      <w:r>
        <w:t>Version pédagogique avec corrigés Python pour l’enseignant</w:t>
      </w:r>
    </w:p>
    <w:p>
      <w:pPr>
        <w:pStyle w:val="Heading1"/>
      </w:pPr>
      <w:r>
        <w:t>Sommaire du projet</w:t>
      </w:r>
    </w:p>
    <w:p>
      <w:r>
        <w:t>Les étudiants jouent le rôle d’analystes en cybersécurité junior mandatés pour développer un prototype capable d’analyser des courriels suspects. L’organisation reçoit de plus en plus de courriels indésirables et de tentatives d’hameçonnage visant ses utilisateurs.</w:t>
      </w:r>
    </w:p>
    <w:p>
      <w:pPr>
        <w:pStyle w:val="Heading2"/>
      </w:pPr>
      <w:r>
        <w:t>Problématique</w:t>
      </w:r>
    </w:p>
    <w:p>
      <w:r>
        <w:t>Comment créer un système automatique permettant d’identifier les courriels malveillants, de détecter les tentatives d’hameçonnage et de distinguer les messages légitimes des courriels indésirables ?</w:t>
      </w:r>
    </w:p>
    <w:p>
      <w:pPr>
        <w:pStyle w:val="Heading2"/>
      </w:pPr>
      <w:r>
        <w:t>Objectif du projet</w:t>
      </w:r>
    </w:p>
    <w:p>
      <w:r>
        <w:t>Créer un analyseur de sécurité de courriels basé sur deux modules : 1) détection de phishing par analyse du domaine, de l’identité de l’expéditeur et des éléments techniques; 2) détection de spam par analyse du contenu.</w:t>
      </w:r>
    </w:p>
    <w:p>
      <w:pPr>
        <w:pStyle w:val="Heading2"/>
      </w:pPr>
      <w:r>
        <w:t>Architecture générale</w:t>
      </w:r>
    </w:p>
    <w:p>
      <w:r>
        <w:t>Courriel reçu → Analyse phishing + Analyse spam → Moteur de scoring → Classification finale.</w:t>
        <w:br/>
        <w:t>Résultats possibles : HAM, SPAM, PHISHING ou SUSPECT.</w:t>
      </w:r>
    </w:p>
    <w:p>
      <w:pPr>
        <w:pStyle w:val="Heading1"/>
      </w:pPr>
      <w:r>
        <w:t>Phase 1 — Développement Python basé sur des règles</w:t>
      </w:r>
    </w:p>
    <w:p>
      <w:r>
        <w:t>Les étudiants développent un moteur basé sur des règles. Structure proposée : main.py, phishing_rules.py, spam_rules.py, scoring_engine.py et emails_test.csv.</w:t>
      </w:r>
    </w:p>
    <w:p>
      <w:pPr>
        <w:pStyle w:val="Heading1"/>
      </w:pPr>
      <w:r>
        <w:t>Phase 2 — Dataset et intelligence artificielle</w:t>
      </w:r>
    </w:p>
    <w:p>
      <w:r>
        <w:t>Après la création du moteur basé sur des règles, les étudiants utilisent un dataset contenant des exemples de courriels légitimes et malveillants. Objectif : comparer une approche basée sur des règles écrites par l’humain avec une approche où un modèle apprend automatiquement à reconnaître les menaces.</w:t>
      </w:r>
    </w:p>
    <w:p>
      <w:pPr>
        <w:pStyle w:val="Heading1"/>
      </w:pPr>
      <w:r>
        <w:t>Phase 3 — Guide pratique de construction du moteur</w:t>
      </w:r>
    </w:p>
    <w:p>
      <w:r>
        <w:t>Les sections suivantes présentent d’abord le défi étudiant, puis le corrigé Python destiné à l’enseignant.</w:t>
      </w:r>
    </w:p>
    <w:p>
      <w:pPr>
        <w:pStyle w:val="Heading2"/>
      </w:pPr>
      <w:r>
        <w:t>3.1 Module 1 — Détection d’hameçonnage</w:t>
      </w:r>
    </w:p>
    <w:p>
      <w:r>
        <w:t>Mission : déterminer si l’identité et les informations techniques d’un courriel sont cohérentes avec l’organisation qu’il prétend représenter.</w:t>
      </w:r>
    </w:p>
    <w:p>
      <w:pPr>
        <w:pStyle w:val="Heading3"/>
      </w:pPr>
      <w:r>
        <w:t>3.1.1 Classification des domaines</w:t>
      </w:r>
    </w:p>
    <w:p>
      <w:r>
        <w:t>Défi étudiant : classer les domaines comme LEGITIME ou SUSPECT, puis créer une fonction Python.</w:t>
      </w:r>
    </w:p>
    <w:tbl>
      <w:tblPr>
        <w:tblStyle w:val="TableGrid"/>
        <w:tblW w:type="auto" w:w="0"/>
        <w:tblLook w:firstColumn="1" w:firstRow="1" w:lastColumn="0" w:lastRow="0" w:noHBand="0" w:noVBand="1" w:val="04A0"/>
      </w:tblPr>
      <w:tblGrid>
        <w:gridCol w:w="4320"/>
        <w:gridCol w:w="4320"/>
      </w:tblGrid>
      <w:tr>
        <w:tc>
          <w:tcPr>
            <w:tcW w:type="dxa" w:w="4320"/>
          </w:tcPr>
          <w:p>
            <w:r>
              <w:t>Domaine</w:t>
            </w:r>
          </w:p>
        </w:tc>
        <w:tc>
          <w:tcPr>
            <w:tcW w:type="dxa" w:w="4320"/>
          </w:tcPr>
          <w:p>
            <w:r>
              <w:t>Classification</w:t>
            </w:r>
          </w:p>
        </w:tc>
      </w:tr>
      <w:tr>
        <w:tc>
          <w:tcPr>
            <w:tcW w:type="dxa" w:w="4320"/>
          </w:tcPr>
          <w:p>
            <w:r>
              <w:t>amazon.ca</w:t>
            </w:r>
          </w:p>
        </w:tc>
        <w:tc>
          <w:tcPr>
            <w:tcW w:type="dxa" w:w="4320"/>
          </w:tcPr>
          <w:p>
            <w:r>
              <w:t>À déterminer</w:t>
            </w:r>
          </w:p>
        </w:tc>
      </w:tr>
      <w:tr>
        <w:tc>
          <w:tcPr>
            <w:tcW w:type="dxa" w:w="4320"/>
          </w:tcPr>
          <w:p>
            <w:r>
              <w:t>amazon-security-login.com</w:t>
            </w:r>
          </w:p>
        </w:tc>
        <w:tc>
          <w:tcPr>
            <w:tcW w:type="dxa" w:w="4320"/>
          </w:tcPr>
          <w:p>
            <w:r>
              <w:t>À déterminer</w:t>
            </w:r>
          </w:p>
        </w:tc>
      </w:tr>
      <w:tr>
        <w:tc>
          <w:tcPr>
            <w:tcW w:type="dxa" w:w="4320"/>
          </w:tcPr>
          <w:p>
            <w:r>
              <w:t>microsoft.com</w:t>
            </w:r>
          </w:p>
        </w:tc>
        <w:tc>
          <w:tcPr>
            <w:tcW w:type="dxa" w:w="4320"/>
          </w:tcPr>
          <w:p>
            <w:r>
              <w:t>À déterminer</w:t>
            </w:r>
          </w:p>
        </w:tc>
      </w:tr>
      <w:tr>
        <w:tc>
          <w:tcPr>
            <w:tcW w:type="dxa" w:w="4320"/>
          </w:tcPr>
          <w:p>
            <w:r>
              <w:t>microsoft-login-security.net</w:t>
            </w:r>
          </w:p>
        </w:tc>
        <w:tc>
          <w:tcPr>
            <w:tcW w:type="dxa" w:w="4320"/>
          </w:tcPr>
          <w:p>
            <w:r>
              <w:t>À déterminer</w:t>
            </w:r>
          </w:p>
        </w:tc>
      </w:tr>
      <w:tr>
        <w:tc>
          <w:tcPr>
            <w:tcW w:type="dxa" w:w="4320"/>
          </w:tcPr>
          <w:p>
            <w:r>
              <w:t>instagram.com</w:t>
            </w:r>
          </w:p>
        </w:tc>
        <w:tc>
          <w:tcPr>
            <w:tcW w:type="dxa" w:w="4320"/>
          </w:tcPr>
          <w:p>
            <w:r>
              <w:t>À déterminer</w:t>
            </w:r>
          </w:p>
        </w:tc>
      </w:tr>
      <w:tr>
        <w:tc>
          <w:tcPr>
            <w:tcW w:type="dxa" w:w="4320"/>
          </w:tcPr>
          <w:p>
            <w:r>
              <w:t>instagram-verification.net</w:t>
            </w:r>
          </w:p>
        </w:tc>
        <w:tc>
          <w:tcPr>
            <w:tcW w:type="dxa" w:w="4320"/>
          </w:tcPr>
          <w:p>
            <w:r>
              <w:t>À déterminer</w:t>
            </w:r>
          </w:p>
        </w:tc>
      </w:tr>
      <w:tr>
        <w:tc>
          <w:tcPr>
            <w:tcW w:type="dxa" w:w="4320"/>
          </w:tcPr>
          <w:p>
            <w:r>
              <w:t>desjardins.com</w:t>
            </w:r>
          </w:p>
        </w:tc>
        <w:tc>
          <w:tcPr>
            <w:tcW w:type="dxa" w:w="4320"/>
          </w:tcPr>
          <w:p>
            <w:r>
              <w:t>À déterminer</w:t>
            </w:r>
          </w:p>
        </w:tc>
      </w:tr>
      <w:tr>
        <w:tc>
          <w:tcPr>
            <w:tcW w:type="dxa" w:w="4320"/>
          </w:tcPr>
          <w:p>
            <w:r>
              <w:t>desjardins-secure-login.com</w:t>
            </w:r>
          </w:p>
        </w:tc>
        <w:tc>
          <w:tcPr>
            <w:tcW w:type="dxa" w:w="4320"/>
          </w:tcPr>
          <w:p>
            <w:r>
              <w:t>À déterminer</w:t>
            </w:r>
          </w:p>
        </w:tc>
      </w:tr>
      <w:tr>
        <w:tc>
          <w:tcPr>
            <w:tcW w:type="dxa" w:w="4320"/>
          </w:tcPr>
          <w:p>
            <w:r>
              <w:t>postescanada.ca</w:t>
            </w:r>
          </w:p>
        </w:tc>
        <w:tc>
          <w:tcPr>
            <w:tcW w:type="dxa" w:w="4320"/>
          </w:tcPr>
          <w:p>
            <w:r>
              <w:t>À déterminer</w:t>
            </w:r>
          </w:p>
        </w:tc>
      </w:tr>
      <w:tr>
        <w:tc>
          <w:tcPr>
            <w:tcW w:type="dxa" w:w="4320"/>
          </w:tcPr>
          <w:p>
            <w:r>
              <w:t>poste-canada-tracking.com</w:t>
            </w:r>
          </w:p>
        </w:tc>
        <w:tc>
          <w:tcPr>
            <w:tcW w:type="dxa" w:w="4320"/>
          </w:tcPr>
          <w:p>
            <w:r>
              <w:t>À déterminer</w:t>
            </w:r>
          </w:p>
        </w:tc>
      </w:tr>
      <w:tr>
        <w:tc>
          <w:tcPr>
            <w:tcW w:type="dxa" w:w="4320"/>
          </w:tcPr>
          <w:p>
            <w:r>
              <w:t>polymtl.ca</w:t>
            </w:r>
          </w:p>
        </w:tc>
        <w:tc>
          <w:tcPr>
            <w:tcW w:type="dxa" w:w="4320"/>
          </w:tcPr>
          <w:p>
            <w:r>
              <w:t>À déterminer</w:t>
            </w:r>
          </w:p>
        </w:tc>
      </w:tr>
      <w:tr>
        <w:tc>
          <w:tcPr>
            <w:tcW w:type="dxa" w:w="4320"/>
          </w:tcPr>
          <w:p>
            <w:r>
              <w:t>polymtl-login.com</w:t>
            </w:r>
          </w:p>
        </w:tc>
        <w:tc>
          <w:tcPr>
            <w:tcW w:type="dxa" w:w="4320"/>
          </w:tcPr>
          <w:p>
            <w:r>
              <w:t>À déterminer</w:t>
            </w:r>
          </w:p>
        </w:tc>
      </w:tr>
    </w:tbl>
    <w:p>
      <w:r>
        <w:t>Corrigé Python :</w:t>
      </w:r>
    </w:p>
    <w:p>
      <w:r>
        <w:rPr>
          <w:rFonts w:ascii="Consolas" w:hAnsi="Consolas"/>
          <w:sz w:val="18"/>
        </w:rPr>
        <w:t>LEGITIMATE_DOMAINS = {</w:t>
        <w:br/>
        <w:t xml:space="preserve">    "amazon.ca",</w:t>
        <w:br/>
        <w:t xml:space="preserve">    "microsoft.com",</w:t>
        <w:br/>
        <w:t xml:space="preserve">    "instagram.com",</w:t>
        <w:br/>
        <w:t xml:space="preserve">    "desjardins.com",</w:t>
        <w:br/>
        <w:t xml:space="preserve">    "postescanada.ca",</w:t>
        <w:br/>
        <w:t xml:space="preserve">    "polymtl.ca"</w:t>
        <w:br/>
        <w:t>}</w:t>
        <w:br/>
        <w:br/>
        <w:t>def classify_domain(domain):</w:t>
        <w:br/>
        <w:t xml:space="preserve">    domain = domain.lower().strip()</w:t>
        <w:br/>
        <w:br/>
        <w:t xml:space="preserve">    if domain in LEGITIMATE_DOMAINS:</w:t>
        <w:br/>
        <w:t xml:space="preserve">        return "LEGITIME"</w:t>
        <w:br/>
        <w:br/>
        <w:t xml:space="preserve">    return "SUSPECT"</w:t>
        <w:br/>
        <w:br/>
        <w:br/>
        <w:t># Tests</w:t>
        <w:br/>
        <w:t>test_domains = [</w:t>
        <w:br/>
        <w:t xml:space="preserve">    "amazon.ca",</w:t>
        <w:br/>
        <w:t xml:space="preserve">    "amazon-security-login.com",</w:t>
        <w:br/>
        <w:t xml:space="preserve">    "microsoft.com",</w:t>
        <w:br/>
        <w:t xml:space="preserve">    "microsoft-login-security.net"</w:t>
        <w:br/>
        <w:t>]</w:t>
        <w:br/>
        <w:br/>
        <w:t>for domain in test_domains:</w:t>
        <w:br/>
        <w:t xml:space="preserve">    print(domain, "-&gt;", classify_domain(domain))</w:t>
        <w:br/>
      </w:r>
    </w:p>
    <w:p>
      <w:r>
        <w:t>Remarque pédagogique : dans un vrai système, une liste statique ne suffit pas. Elle sert ici à apprendre le principe de classification et à rendre le comportement du programme prévisible.</w:t>
      </w:r>
    </w:p>
    <w:p>
      <w:pPr>
        <w:pStyle w:val="Heading3"/>
      </w:pPr>
      <w:r>
        <w:t>3.1.2 Mots-clés commerciaux</w:t>
      </w:r>
    </w:p>
    <w:p>
      <w:r>
        <w:t>Défi étudiant : créer une fonction qui compte les mots-clés suspects présents dans un message.</w:t>
      </w:r>
    </w:p>
    <w:p>
      <w:r>
        <w:rPr>
          <w:rFonts w:ascii="Consolas" w:hAnsi="Consolas"/>
          <w:sz w:val="18"/>
        </w:rPr>
        <w:t>COMMERCIAL_KEYWORDS = [</w:t>
        <w:br/>
        <w:t xml:space="preserve">    "free", "win", "offer", "discount", "sale",</w:t>
        <w:br/>
        <w:t xml:space="preserve">    "prize", "gift", "money", "limited",</w:t>
        <w:br/>
        <w:t xml:space="preserve">    "click", "buy now", "special offer"</w:t>
        <w:br/>
        <w:t>]</w:t>
        <w:br/>
        <w:br/>
        <w:t>def detect_commercial_keywords(message):</w:t>
        <w:br/>
        <w:t xml:space="preserve">    message_lower = message.lower()</w:t>
        <w:br/>
        <w:t xml:space="preserve">    found = []</w:t>
        <w:br/>
        <w:br/>
        <w:t xml:space="preserve">    for keyword in COMMERCIAL_KEYWORDS:</w:t>
        <w:br/>
        <w:t xml:space="preserve">        if keyword in message_lower:</w:t>
        <w:br/>
        <w:t xml:space="preserve">            found.append(keyword)</w:t>
        <w:br/>
        <w:br/>
        <w:t xml:space="preserve">    # Maximum de 15 points</w:t>
        <w:br/>
        <w:t xml:space="preserve">    score = min(len(found) * 3, 15)</w:t>
        <w:br/>
        <w:br/>
        <w:t xml:space="preserve">    return score, found</w:t>
        <w:br/>
        <w:br/>
        <w:br/>
        <w:t>message = "FREE gift! Special offer. Click now!"</w:t>
        <w:br/>
        <w:br/>
        <w:t>score, found = detect_commercial_keywords(message)</w:t>
        <w:br/>
        <w:br/>
        <w:t>print("Mots détectés :", found)</w:t>
        <w:br/>
        <w:t>print("Score :", score)</w:t>
        <w:br/>
      </w:r>
    </w:p>
    <w:p>
      <w:pPr>
        <w:pStyle w:val="Heading3"/>
      </w:pPr>
      <w:r>
        <w:t>3.1.3 Excès de majuscules</w:t>
      </w:r>
    </w:p>
    <w:p>
      <w:r>
        <w:t>Défi étudiant : calculer le ratio de majuscules et ajouter des points au-delà d’un seuil.</w:t>
      </w:r>
    </w:p>
    <w:p>
      <w:r>
        <w:rPr>
          <w:rFonts w:ascii="Consolas" w:hAnsi="Consolas"/>
          <w:sz w:val="18"/>
        </w:rPr>
        <w:t>def detect_excessive_caps(message):</w:t>
        <w:br/>
        <w:t xml:space="preserve">    letters = [c for c in message if c.isalpha()]</w:t>
        <w:br/>
        <w:br/>
        <w:t xml:space="preserve">    if not letters:</w:t>
        <w:br/>
        <w:t xml:space="preserve">        return 0, 0</w:t>
        <w:br/>
        <w:br/>
        <w:t xml:space="preserve">    uppercase = [c for c in letters if c.isupper()]</w:t>
        <w:br/>
        <w:t xml:space="preserve">    ratio = len(uppercase) / len(letters)</w:t>
        <w:br/>
        <w:br/>
        <w:t xml:space="preserve">    if ratio &gt; 0.30:</w:t>
        <w:br/>
        <w:t xml:space="preserve">        return 10, ratio</w:t>
        <w:br/>
        <w:br/>
        <w:t xml:space="preserve">    return 0, ratio</w:t>
        <w:br/>
        <w:br/>
        <w:br/>
        <w:t>message = "URGENT! CLAIM YOUR FREE PRIZE NOW!"</w:t>
        <w:br/>
        <w:br/>
        <w:t>score, ratio = detect_excessive_caps(message)</w:t>
        <w:br/>
        <w:br/>
        <w:t>print("Ratio majuscules :", round(ratio * 100, 1), "%")</w:t>
        <w:br/>
        <w:t>print("Score :", score)</w:t>
        <w:br/>
      </w:r>
    </w:p>
    <w:p>
      <w:pPr>
        <w:pStyle w:val="Heading3"/>
      </w:pPr>
      <w:r>
        <w:t>3.1.4 Formulation promotionnelle</w:t>
      </w:r>
    </w:p>
    <w:p>
      <w:r>
        <w:t>Défi étudiant : détecter des expressions typiques de promotion ou d’urgence commerciale.</w:t>
      </w:r>
    </w:p>
    <w:p>
      <w:r>
        <w:rPr>
          <w:rFonts w:ascii="Consolas" w:hAnsi="Consolas"/>
          <w:sz w:val="18"/>
        </w:rPr>
        <w:t>PROMOTIONAL_PHRASES = [</w:t>
        <w:br/>
        <w:t xml:space="preserve">    "50% off",</w:t>
        <w:br/>
        <w:t xml:space="preserve">    "limited time",</w:t>
        <w:br/>
        <w:t xml:space="preserve">    "buy now",</w:t>
        <w:br/>
        <w:t xml:space="preserve">    "special deal",</w:t>
        <w:br/>
        <w:t xml:space="preserve">    "free gift",</w:t>
        <w:br/>
        <w:t xml:space="preserve">    "last chance",</w:t>
        <w:br/>
        <w:t xml:space="preserve">    "act now",</w:t>
        <w:br/>
        <w:t xml:space="preserve">    "special offer"</w:t>
        <w:br/>
        <w:t>]</w:t>
        <w:br/>
        <w:br/>
        <w:t>def detect_promotional_language(message):</w:t>
        <w:br/>
        <w:t xml:space="preserve">    message_lower = message.lower()</w:t>
        <w:br/>
        <w:t xml:space="preserve">    found = []</w:t>
        <w:br/>
        <w:br/>
        <w:t xml:space="preserve">    for phrase in PROMOTIONAL_PHRASES:</w:t>
        <w:br/>
        <w:t xml:space="preserve">        if phrase in message_lower:</w:t>
        <w:br/>
        <w:t xml:space="preserve">            found.append(phrase)</w:t>
        <w:br/>
        <w:br/>
        <w:t xml:space="preserve">    if found:</w:t>
        <w:br/>
        <w:t xml:space="preserve">        return 10, found</w:t>
        <w:br/>
        <w:br/>
        <w:t xml:space="preserve">    return 0, found</w:t>
        <w:br/>
        <w:br/>
        <w:br/>
        <w:t>message = "LIMITED TIME! BUY NOW and get a FREE GIFT."</w:t>
        <w:br/>
        <w:br/>
        <w:t>score, found = detect_promotional_language(message)</w:t>
        <w:br/>
        <w:br/>
        <w:t>print("Expressions détectées :", found)</w:t>
        <w:br/>
        <w:t>print("Score :", score)</w:t>
        <w:br/>
      </w:r>
    </w:p>
    <w:p>
      <w:pPr>
        <w:pStyle w:val="Heading3"/>
      </w:pPr>
      <w:r>
        <w:t>3.1.5 Détection des liens</w:t>
      </w:r>
    </w:p>
    <w:p>
      <w:r>
        <w:t>Défi étudiant : classer les liens comme légitimes ou suspects en fonction du domaine.</w:t>
      </w:r>
    </w:p>
    <w:tbl>
      <w:tblPr>
        <w:tblStyle w:val="TableGrid"/>
        <w:tblW w:type="auto" w:w="0"/>
        <w:tblLook w:firstColumn="1" w:firstRow="1" w:lastColumn="0" w:lastRow="0" w:noHBand="0" w:noVBand="1" w:val="04A0"/>
      </w:tblPr>
      <w:tblGrid>
        <w:gridCol w:w="4320"/>
        <w:gridCol w:w="4320"/>
      </w:tblGrid>
      <w:tr>
        <w:tc>
          <w:tcPr>
            <w:tcW w:type="dxa" w:w="4320"/>
          </w:tcPr>
          <w:p>
            <w:r>
              <w:t>Lien</w:t>
            </w:r>
          </w:p>
        </w:tc>
        <w:tc>
          <w:tcPr>
            <w:tcW w:type="dxa" w:w="4320"/>
          </w:tcPr>
          <w:p>
            <w:r>
              <w:t>Classification</w:t>
            </w:r>
          </w:p>
        </w:tc>
      </w:tr>
      <w:tr>
        <w:tc>
          <w:tcPr>
            <w:tcW w:type="dxa" w:w="4320"/>
          </w:tcPr>
          <w:p>
            <w:r>
              <w:t>https://www.amazon.ca/account</w:t>
            </w:r>
          </w:p>
        </w:tc>
        <w:tc>
          <w:tcPr>
            <w:tcW w:type="dxa" w:w="4320"/>
          </w:tcPr>
          <w:p>
            <w:r>
              <w:t>À déterminer</w:t>
            </w:r>
          </w:p>
        </w:tc>
      </w:tr>
      <w:tr>
        <w:tc>
          <w:tcPr>
            <w:tcW w:type="dxa" w:w="4320"/>
          </w:tcPr>
          <w:p>
            <w:r>
              <w:t>https://amazon-security-login.com/verify</w:t>
            </w:r>
          </w:p>
        </w:tc>
        <w:tc>
          <w:tcPr>
            <w:tcW w:type="dxa" w:w="4320"/>
          </w:tcPr>
          <w:p>
            <w:r>
              <w:t>À déterminer</w:t>
            </w:r>
          </w:p>
        </w:tc>
      </w:tr>
      <w:tr>
        <w:tc>
          <w:tcPr>
            <w:tcW w:type="dxa" w:w="4320"/>
          </w:tcPr>
          <w:p>
            <w:r>
              <w:t>https://www.microsoft.com/security</w:t>
            </w:r>
          </w:p>
        </w:tc>
        <w:tc>
          <w:tcPr>
            <w:tcW w:type="dxa" w:w="4320"/>
          </w:tcPr>
          <w:p>
            <w:r>
              <w:t>À déterminer</w:t>
            </w:r>
          </w:p>
        </w:tc>
      </w:tr>
      <w:tr>
        <w:tc>
          <w:tcPr>
            <w:tcW w:type="dxa" w:w="4320"/>
          </w:tcPr>
          <w:p>
            <w:r>
              <w:t>https://microsoft-account-verification.net/login</w:t>
            </w:r>
          </w:p>
        </w:tc>
        <w:tc>
          <w:tcPr>
            <w:tcW w:type="dxa" w:w="4320"/>
          </w:tcPr>
          <w:p>
            <w:r>
              <w:t>À déterminer</w:t>
            </w:r>
          </w:p>
        </w:tc>
      </w:tr>
      <w:tr>
        <w:tc>
          <w:tcPr>
            <w:tcW w:type="dxa" w:w="4320"/>
          </w:tcPr>
          <w:p>
            <w:r>
              <w:t>https://www.instagram.com/accounts/login/</w:t>
            </w:r>
          </w:p>
        </w:tc>
        <w:tc>
          <w:tcPr>
            <w:tcW w:type="dxa" w:w="4320"/>
          </w:tcPr>
          <w:p>
            <w:r>
              <w:t>À déterminer</w:t>
            </w:r>
          </w:p>
        </w:tc>
      </w:tr>
      <w:tr>
        <w:tc>
          <w:tcPr>
            <w:tcW w:type="dxa" w:w="4320"/>
          </w:tcPr>
          <w:p>
            <w:r>
              <w:t>https://instagram-security-check.com/login</w:t>
            </w:r>
          </w:p>
        </w:tc>
        <w:tc>
          <w:tcPr>
            <w:tcW w:type="dxa" w:w="4320"/>
          </w:tcPr>
          <w:p>
            <w:r>
              <w:t>À déterminer</w:t>
            </w:r>
          </w:p>
        </w:tc>
      </w:tr>
      <w:tr>
        <w:tc>
          <w:tcPr>
            <w:tcW w:type="dxa" w:w="4320"/>
          </w:tcPr>
          <w:p>
            <w:r>
              <w:t>https://www.postescanada.ca/</w:t>
            </w:r>
          </w:p>
        </w:tc>
        <w:tc>
          <w:tcPr>
            <w:tcW w:type="dxa" w:w="4320"/>
          </w:tcPr>
          <w:p>
            <w:r>
              <w:t>À déterminer</w:t>
            </w:r>
          </w:p>
        </w:tc>
      </w:tr>
      <w:tr>
        <w:tc>
          <w:tcPr>
            <w:tcW w:type="dxa" w:w="4320"/>
          </w:tcPr>
          <w:p>
            <w:r>
              <w:t>https://poste-canada-payment.net/track</w:t>
            </w:r>
          </w:p>
        </w:tc>
        <w:tc>
          <w:tcPr>
            <w:tcW w:type="dxa" w:w="4320"/>
          </w:tcPr>
          <w:p>
            <w:r>
              <w:t>À déterminer</w:t>
            </w:r>
          </w:p>
        </w:tc>
      </w:tr>
      <w:tr>
        <w:tc>
          <w:tcPr>
            <w:tcW w:type="dxa" w:w="4320"/>
          </w:tcPr>
          <w:p>
            <w:r>
              <w:t>https://www.polymtl.ca/</w:t>
            </w:r>
          </w:p>
        </w:tc>
        <w:tc>
          <w:tcPr>
            <w:tcW w:type="dxa" w:w="4320"/>
          </w:tcPr>
          <w:p>
            <w:r>
              <w:t>À déterminer</w:t>
            </w:r>
          </w:p>
        </w:tc>
      </w:tr>
      <w:tr>
        <w:tc>
          <w:tcPr>
            <w:tcW w:type="dxa" w:w="4320"/>
          </w:tcPr>
          <w:p>
            <w:r>
              <w:t>https://polymtl-login-security.com/portal</w:t>
            </w:r>
          </w:p>
        </w:tc>
        <w:tc>
          <w:tcPr>
            <w:tcW w:type="dxa" w:w="4320"/>
          </w:tcPr>
          <w:p>
            <w:r>
              <w:t>À déterminer</w:t>
            </w:r>
          </w:p>
        </w:tc>
      </w:tr>
    </w:tbl>
    <w:p>
      <w:r>
        <w:t>Corrigé Python :</w:t>
      </w:r>
    </w:p>
    <w:p>
      <w:r>
        <w:rPr>
          <w:rFonts w:ascii="Consolas" w:hAnsi="Consolas"/>
          <w:sz w:val="18"/>
        </w:rPr>
        <w:t>from urllib.parse import urlparse</w:t>
        <w:br/>
        <w:br/>
        <w:t>LEGITIMATE_LINK_DOMAINS = {</w:t>
        <w:br/>
        <w:t xml:space="preserve">    "amazon.ca",</w:t>
        <w:br/>
        <w:t xml:space="preserve">    "microsoft.com",</w:t>
        <w:br/>
        <w:t xml:space="preserve">    "instagram.com",</w:t>
        <w:br/>
        <w:t xml:space="preserve">    "postescanada.ca",</w:t>
        <w:br/>
        <w:t xml:space="preserve">    "polymtl.ca"</w:t>
        <w:br/>
        <w:t>}</w:t>
        <w:br/>
        <w:br/>
        <w:t>def extract_domain(url):</w:t>
        <w:br/>
        <w:t xml:space="preserve">    parsed = urlparse(url)</w:t>
        <w:br/>
        <w:br/>
        <w:t xml:space="preserve">    domain = parsed.netloc.lower()</w:t>
        <w:br/>
        <w:br/>
        <w:t xml:space="preserve">    # Retire un éventuel www.</w:t>
        <w:br/>
        <w:t xml:space="preserve">    if domain.startswith("www."):</w:t>
        <w:br/>
        <w:t xml:space="preserve">        domain = domain[4:]</w:t>
        <w:br/>
        <w:br/>
        <w:t xml:space="preserve">    return domain</w:t>
        <w:br/>
        <w:br/>
        <w:br/>
        <w:t>def classify_link(url):</w:t>
        <w:br/>
        <w:t xml:space="preserve">    domain = extract_domain(url)</w:t>
        <w:br/>
        <w:br/>
        <w:t xml:space="preserve">    if domain in LEGITIMATE_LINK_DOMAINS:</w:t>
        <w:br/>
        <w:t xml:space="preserve">        return "LEGITIME", domain</w:t>
        <w:br/>
        <w:br/>
        <w:t xml:space="preserve">    return "SUSPECT", domain</w:t>
        <w:br/>
        <w:br/>
        <w:br/>
        <w:t>links = [</w:t>
        <w:br/>
        <w:t xml:space="preserve">    "https://www.amazon.ca/account",</w:t>
        <w:br/>
        <w:t xml:space="preserve">    "https://amazon-security-login.com/verify",</w:t>
        <w:br/>
        <w:t xml:space="preserve">    "https://www.microsoft.com/security"</w:t>
        <w:br/>
        <w:t>]</w:t>
        <w:br/>
        <w:br/>
        <w:t>for link in links:</w:t>
        <w:br/>
        <w:t xml:space="preserve">    result, domain = classify_link(link)</w:t>
        <w:br/>
        <w:t xml:space="preserve">    print(result, "|", domain)</w:t>
        <w:br/>
      </w:r>
    </w:p>
    <w:p>
      <w:r>
        <w:t>Remarque : un domaine qui n’est pas dans la liste n’est pas nécessairement malveillant. Dans ce projet, il est classé SUSPECT afin de déclencher une analyse supplémentaire.</w:t>
      </w:r>
    </w:p>
    <w:p>
      <w:pPr>
        <w:pStyle w:val="Heading3"/>
      </w:pPr>
      <w:r>
        <w:t>3.1.6 Adresse affichée vs adresse d’envoi</w:t>
      </w:r>
    </w:p>
    <w:p>
      <w:r>
        <w:t>Défi étudiant : comparer le nom affiché à l’adresse réelle. Exemple : Amazon Support &lt;support123@gmail.com&gt;.</w:t>
      </w:r>
    </w:p>
    <w:p>
      <w:r>
        <w:rPr>
          <w:rFonts w:ascii="Consolas" w:hAnsi="Consolas"/>
          <w:sz w:val="18"/>
        </w:rPr>
        <w:t>KNOWN_BRANDS = {</w:t>
        <w:br/>
        <w:t xml:space="preserve">    "amazon": ["amazon.ca", "amazon.com"],</w:t>
        <w:br/>
        <w:t xml:space="preserve">    "microsoft": ["microsoft.com"],</w:t>
        <w:br/>
        <w:t xml:space="preserve">    "instagram": ["instagram.com"],</w:t>
        <w:br/>
        <w:t xml:space="preserve">    "desjardins": ["desjardins.com"],</w:t>
        <w:br/>
        <w:t xml:space="preserve">    "postes canada": ["postescanada.ca"],</w:t>
        <w:br/>
        <w:t xml:space="preserve">    "polytechnique": ["polymtl.ca"]</w:t>
        <w:br/>
        <w:t>}</w:t>
        <w:br/>
        <w:br/>
        <w:t>def check_display_name(display_name, from_email):</w:t>
        <w:br/>
        <w:t xml:space="preserve">    display_lower = display_name.lower()</w:t>
        <w:br/>
        <w:t xml:space="preserve">    domain = from_email.split("@")[-1].lower()</w:t>
        <w:br/>
        <w:br/>
        <w:t xml:space="preserve">    for brand, official_domains in KNOWN_BRANDS.items():</w:t>
        <w:br/>
        <w:t xml:space="preserve">        if brand in display_lower:</w:t>
        <w:br/>
        <w:t xml:space="preserve">            if domain not in official_domains:</w:t>
        <w:br/>
        <w:t xml:space="preserve">                return 20, "Nom affiché incohérent avec le domaine"</w:t>
        <w:br/>
        <w:br/>
        <w:t xml:space="preserve">    return 0, "Cohérent"</w:t>
        <w:br/>
        <w:br/>
        <w:br/>
        <w:t>score, reason = check_display_name(</w:t>
        <w:br/>
        <w:t xml:space="preserve">    "Amazon Support",</w:t>
        <w:br/>
        <w:t xml:space="preserve">    "support123@gmail.com"</w:t>
        <w:br/>
        <w:t>)</w:t>
        <w:br/>
        <w:br/>
        <w:t>print(score, reason)</w:t>
        <w:br/>
      </w:r>
    </w:p>
    <w:p>
      <w:pPr>
        <w:pStyle w:val="Heading3"/>
      </w:pPr>
      <w:r>
        <w:t>3.1.7 Return-Path différent de From</w:t>
      </w:r>
    </w:p>
    <w:p>
      <w:r>
        <w:t>Défi étudiant : comparer les domaines de From et Return-Path. Une différence est un indice, pas une preuve automatique de phishing.</w:t>
      </w:r>
    </w:p>
    <w:p>
      <w:r>
        <w:rPr>
          <w:rFonts w:ascii="Consolas" w:hAnsi="Consolas"/>
          <w:sz w:val="18"/>
        </w:rPr>
        <w:t>def get_domain(email_address):</w:t>
        <w:br/>
        <w:t xml:space="preserve">    return email_address.split("@")[-1].lower().strip()</w:t>
        <w:br/>
        <w:br/>
        <w:br/>
        <w:t>def check_return_path(from_email, return_path):</w:t>
        <w:br/>
        <w:t xml:space="preserve">    from_domain = get_domain(from_email)</w:t>
        <w:br/>
        <w:t xml:space="preserve">    return_domain = get_domain(return_path)</w:t>
        <w:br/>
        <w:br/>
        <w:t xml:space="preserve">    if from_domain != return_domain:</w:t>
        <w:br/>
        <w:t xml:space="preserve">        return 10, "Return-Path différent du domaine From"</w:t>
        <w:br/>
        <w:br/>
        <w:t xml:space="preserve">    return 0, "Return-Path cohérent"</w:t>
        <w:br/>
        <w:br/>
        <w:br/>
        <w:t>score, reason = check_return_path(</w:t>
        <w:br/>
        <w:t xml:space="preserve">    "support@example.com",</w:t>
        <w:br/>
        <w:t xml:space="preserve">    "bounce@mailer.example.net"</w:t>
        <w:br/>
        <w:t>)</w:t>
        <w:br/>
        <w:br/>
        <w:t>print(score, reason)</w:t>
        <w:br/>
      </w:r>
    </w:p>
    <w:p>
      <w:pPr>
        <w:pStyle w:val="Heading2"/>
      </w:pPr>
      <w:r>
        <w:t>3.3 Moteur de scoring</w:t>
      </w:r>
    </w:p>
    <w:p>
      <w:r>
        <w:t>Chaque règle retourne un score et une explication. Le moteur additionne les résultats et plafonne le score à 100.</w:t>
      </w:r>
    </w:p>
    <w:tbl>
      <w:tblPr>
        <w:tblStyle w:val="TableGrid"/>
        <w:tblW w:type="auto" w:w="0"/>
        <w:tblLook w:firstColumn="1" w:firstRow="1" w:lastColumn="0" w:lastRow="0" w:noHBand="0" w:noVBand="1" w:val="04A0"/>
      </w:tblPr>
      <w:tblGrid>
        <w:gridCol w:w="2880"/>
        <w:gridCol w:w="2880"/>
        <w:gridCol w:w="2880"/>
      </w:tblGrid>
      <w:tr>
        <w:tc>
          <w:tcPr>
            <w:tcW w:type="dxa" w:w="2880"/>
          </w:tcPr>
          <w:p>
            <w:r>
              <w:t>Indice</w:t>
            </w:r>
          </w:p>
        </w:tc>
        <w:tc>
          <w:tcPr>
            <w:tcW w:type="dxa" w:w="2880"/>
          </w:tcPr>
          <w:p>
            <w:r>
              <w:t>Score</w:t>
            </w:r>
          </w:p>
        </w:tc>
        <w:tc>
          <w:tcPr>
            <w:tcW w:type="dxa" w:w="2880"/>
          </w:tcPr>
          <w:p>
            <w:r>
              <w:t>Exemple</w:t>
            </w:r>
          </w:p>
        </w:tc>
      </w:tr>
      <w:tr>
        <w:tc>
          <w:tcPr>
            <w:tcW w:type="dxa" w:w="2880"/>
          </w:tcPr>
          <w:p>
            <w:r>
              <w:t>Domaine suspect</w:t>
            </w:r>
          </w:p>
        </w:tc>
        <w:tc>
          <w:tcPr>
            <w:tcW w:type="dxa" w:w="2880"/>
          </w:tcPr>
          <w:p>
            <w:r>
              <w:t>+25</w:t>
            </w:r>
          </w:p>
        </w:tc>
        <w:tc>
          <w:tcPr>
            <w:tcW w:type="dxa" w:w="2880"/>
          </w:tcPr>
          <w:p>
            <w:r>
              <w:t>Domaine absent de la liste officielle</w:t>
            </w:r>
          </w:p>
        </w:tc>
      </w:tr>
      <w:tr>
        <w:tc>
          <w:tcPr>
            <w:tcW w:type="dxa" w:w="2880"/>
          </w:tcPr>
          <w:p>
            <w:r>
              <w:t>Domaine ressemblant</w:t>
            </w:r>
          </w:p>
        </w:tc>
        <w:tc>
          <w:tcPr>
            <w:tcW w:type="dxa" w:w="2880"/>
          </w:tcPr>
          <w:p>
            <w:r>
              <w:t>+30</w:t>
            </w:r>
          </w:p>
        </w:tc>
        <w:tc>
          <w:tcPr>
            <w:tcW w:type="dxa" w:w="2880"/>
          </w:tcPr>
          <w:p>
            <w:r>
              <w:t>amaz0n.com</w:t>
            </w:r>
          </w:p>
        </w:tc>
      </w:tr>
      <w:tr>
        <w:tc>
          <w:tcPr>
            <w:tcW w:type="dxa" w:w="2880"/>
          </w:tcPr>
          <w:p>
            <w:r>
              <w:t>Nom affiché incohérent</w:t>
            </w:r>
          </w:p>
        </w:tc>
        <w:tc>
          <w:tcPr>
            <w:tcW w:type="dxa" w:w="2880"/>
          </w:tcPr>
          <w:p>
            <w:r>
              <w:t>+20</w:t>
            </w:r>
          </w:p>
        </w:tc>
        <w:tc>
          <w:tcPr>
            <w:tcW w:type="dxa" w:w="2880"/>
          </w:tcPr>
          <w:p>
            <w:r>
              <w:t>Amazon Support + Gmail</w:t>
            </w:r>
          </w:p>
        </w:tc>
      </w:tr>
      <w:tr>
        <w:tc>
          <w:tcPr>
            <w:tcW w:type="dxa" w:w="2880"/>
          </w:tcPr>
          <w:p>
            <w:r>
              <w:t>Return-Path différent</w:t>
            </w:r>
          </w:p>
        </w:tc>
        <w:tc>
          <w:tcPr>
            <w:tcW w:type="dxa" w:w="2880"/>
          </w:tcPr>
          <w:p>
            <w:r>
              <w:t>+10</w:t>
            </w:r>
          </w:p>
        </w:tc>
        <w:tc>
          <w:tcPr>
            <w:tcW w:type="dxa" w:w="2880"/>
          </w:tcPr>
          <w:p>
            <w:r>
              <w:t>Domaines différents</w:t>
            </w:r>
          </w:p>
        </w:tc>
      </w:tr>
      <w:tr>
        <w:tc>
          <w:tcPr>
            <w:tcW w:type="dxa" w:w="2880"/>
          </w:tcPr>
          <w:p>
            <w:r>
              <w:t>Mot-clé commercial</w:t>
            </w:r>
          </w:p>
        </w:tc>
        <w:tc>
          <w:tcPr>
            <w:tcW w:type="dxa" w:w="2880"/>
          </w:tcPr>
          <w:p>
            <w:r>
              <w:t>+3</w:t>
            </w:r>
          </w:p>
        </w:tc>
        <w:tc>
          <w:tcPr>
            <w:tcW w:type="dxa" w:w="2880"/>
          </w:tcPr>
          <w:p>
            <w:r>
              <w:t>FREE, WIN, OFFER</w:t>
            </w:r>
          </w:p>
        </w:tc>
      </w:tr>
      <w:tr>
        <w:tc>
          <w:tcPr>
            <w:tcW w:type="dxa" w:w="2880"/>
          </w:tcPr>
          <w:p>
            <w:r>
              <w:t>Formulation promotionnelle</w:t>
            </w:r>
          </w:p>
        </w:tc>
        <w:tc>
          <w:tcPr>
            <w:tcW w:type="dxa" w:w="2880"/>
          </w:tcPr>
          <w:p>
            <w:r>
              <w:t>+10</w:t>
            </w:r>
          </w:p>
        </w:tc>
        <w:tc>
          <w:tcPr>
            <w:tcW w:type="dxa" w:w="2880"/>
          </w:tcPr>
          <w:p>
            <w:r>
              <w:t>LIMITED TIME / BUY NOW</w:t>
            </w:r>
          </w:p>
        </w:tc>
      </w:tr>
      <w:tr>
        <w:tc>
          <w:tcPr>
            <w:tcW w:type="dxa" w:w="2880"/>
          </w:tcPr>
          <w:p>
            <w:r>
              <w:t>Excès de majuscules</w:t>
            </w:r>
          </w:p>
        </w:tc>
        <w:tc>
          <w:tcPr>
            <w:tcW w:type="dxa" w:w="2880"/>
          </w:tcPr>
          <w:p>
            <w:r>
              <w:t>+10</w:t>
            </w:r>
          </w:p>
        </w:tc>
        <w:tc>
          <w:tcPr>
            <w:tcW w:type="dxa" w:w="2880"/>
          </w:tcPr>
          <w:p>
            <w:r>
              <w:t>Ratio &gt; 30 %</w:t>
            </w:r>
          </w:p>
        </w:tc>
      </w:tr>
      <w:tr>
        <w:tc>
          <w:tcPr>
            <w:tcW w:type="dxa" w:w="2880"/>
          </w:tcPr>
          <w:p>
            <w:r>
              <w:t>Lien suspect</w:t>
            </w:r>
          </w:p>
        </w:tc>
        <w:tc>
          <w:tcPr>
            <w:tcW w:type="dxa" w:w="2880"/>
          </w:tcPr>
          <w:p>
            <w:r>
              <w:t>+25</w:t>
            </w:r>
          </w:p>
        </w:tc>
        <w:tc>
          <w:tcPr>
            <w:tcW w:type="dxa" w:w="2880"/>
          </w:tcPr>
          <w:p>
            <w:r>
              <w:t>Domaine absent de la liste officielle</w:t>
            </w:r>
          </w:p>
        </w:tc>
      </w:tr>
    </w:tbl>
    <w:p>
      <w:r>
        <w:t>Classification proposée : 0–29 = HAM / faible risque; 30–59 = SUSPECT; 60–100 = SPAM ou PHISHING.</w:t>
      </w:r>
    </w:p>
    <w:p>
      <w:pPr>
        <w:pStyle w:val="Heading3"/>
      </w:pPr>
      <w:r>
        <w:t>3.3.1 Corrigé — moteur de scoring complet</w:t>
      </w:r>
    </w:p>
    <w:p>
      <w:r>
        <w:rPr>
          <w:rFonts w:ascii="Consolas" w:hAnsi="Consolas"/>
          <w:sz w:val="18"/>
        </w:rPr>
        <w:t>def calculate_score(results):</w:t>
        <w:br/>
        <w:t xml:space="preserve">    total = 0</w:t>
        <w:br/>
        <w:br/>
        <w:t xml:space="preserve">    for score, reason in results:</w:t>
        <w:br/>
        <w:t xml:space="preserve">        total += score</w:t>
        <w:br/>
        <w:br/>
        <w:t xml:space="preserve">    return min(total, 100)</w:t>
        <w:br/>
        <w:br/>
        <w:br/>
        <w:t>def classify_score(score):</w:t>
        <w:br/>
        <w:t xml:space="preserve">    if score &gt;= 60:</w:t>
        <w:br/>
        <w:t xml:space="preserve">        return "PHISHING / SPAM"</w:t>
        <w:br/>
        <w:t xml:space="preserve">    elif score &gt;= 30:</w:t>
        <w:br/>
        <w:t xml:space="preserve">        return "SUSPECT"</w:t>
        <w:br/>
        <w:t xml:space="preserve">    else:</w:t>
        <w:br/>
        <w:t xml:space="preserve">        return "HAM"</w:t>
        <w:br/>
        <w:br/>
        <w:br/>
        <w:t># Exemple</w:t>
        <w:br/>
        <w:t>results = [</w:t>
        <w:br/>
        <w:t xml:space="preserve">    (25, "Domaine suspect"),</w:t>
        <w:br/>
        <w:t xml:space="preserve">    (20, "Nom affiché incohérent"),</w:t>
        <w:br/>
        <w:t xml:space="preserve">    (10, "Return-Path différent"),</w:t>
        <w:br/>
        <w:t xml:space="preserve">    (10, "Formulation promotionnelle")</w:t>
        <w:br/>
        <w:t>]</w:t>
        <w:br/>
        <w:br/>
        <w:t>score = calculate_score(results)</w:t>
        <w:br/>
        <w:t>verdict = classify_score(score)</w:t>
        <w:br/>
        <w:br/>
        <w:t>print("Score :", score, "/ 100")</w:t>
        <w:br/>
        <w:t>print("Verdict :", verdict)</w:t>
        <w:br/>
      </w:r>
    </w:p>
    <w:p>
      <w:pPr>
        <w:pStyle w:val="Heading3"/>
      </w:pPr>
      <w:r>
        <w:t>3.3.2 Corrigé — intégration des règles</w:t>
      </w:r>
    </w:p>
    <w:p>
      <w:r>
        <w:rPr>
          <w:rFonts w:ascii="Consolas" w:hAnsi="Consolas"/>
          <w:sz w:val="18"/>
        </w:rPr>
        <w:t>def analyze_email(email):</w:t>
        <w:br/>
        <w:t xml:space="preserve">    results = []</w:t>
        <w:br/>
        <w:br/>
        <w:t xml:space="preserve">    # Module phishing / identité</w:t>
        <w:br/>
        <w:t xml:space="preserve">    score, reason = classify_domain(email["from_domain"])</w:t>
        <w:br/>
        <w:t xml:space="preserve">    if score == "SUSPECT":</w:t>
        <w:br/>
        <w:t xml:space="preserve">        results.append((25, "Domaine suspect"))</w:t>
        <w:br/>
        <w:br/>
        <w:t xml:space="preserve">    score, reason = check_display_name(</w:t>
        <w:br/>
        <w:t xml:space="preserve">        email["display_name"],</w:t>
        <w:br/>
        <w:t xml:space="preserve">        email["from_email"]</w:t>
        <w:br/>
        <w:t xml:space="preserve">    )</w:t>
        <w:br/>
        <w:t xml:space="preserve">    if score &gt; 0:</w:t>
        <w:br/>
        <w:t xml:space="preserve">        results.append((score, reason))</w:t>
        <w:br/>
        <w:br/>
        <w:t xml:space="preserve">    score, reason = check_return_path(</w:t>
        <w:br/>
        <w:t xml:space="preserve">        email["from_email"],</w:t>
        <w:br/>
        <w:t xml:space="preserve">        email["return_path"]</w:t>
        <w:br/>
        <w:t xml:space="preserve">    )</w:t>
        <w:br/>
        <w:t xml:space="preserve">    if score &gt; 0:</w:t>
        <w:br/>
        <w:t xml:space="preserve">        results.append((score, reason))</w:t>
        <w:br/>
        <w:br/>
        <w:t xml:space="preserve">    # Module spam / contenu</w:t>
        <w:br/>
        <w:t xml:space="preserve">    score, found = detect_commercial_keywords(email["body"])</w:t>
        <w:br/>
        <w:t xml:space="preserve">    if score &gt; 0:</w:t>
        <w:br/>
        <w:t xml:space="preserve">        results.append((score, "Mots-clés : " + ", ".join(found)))</w:t>
        <w:br/>
        <w:br/>
        <w:t xml:space="preserve">    score, ratio = detect_excessive_caps(email["body"])</w:t>
        <w:br/>
        <w:t xml:space="preserve">    if score &gt; 0:</w:t>
        <w:br/>
        <w:t xml:space="preserve">        results.append((score, "Excès de majuscules"))</w:t>
        <w:br/>
        <w:br/>
        <w:t xml:space="preserve">    score, found = detect_promotional_language(email["body"])</w:t>
        <w:br/>
        <w:t xml:space="preserve">    if score &gt; 0:</w:t>
        <w:br/>
        <w:t xml:space="preserve">        results.append((score, "Formulation promotionnelle"))</w:t>
        <w:br/>
        <w:br/>
        <w:t xml:space="preserve">    # Score final</w:t>
        <w:br/>
        <w:t xml:space="preserve">    total = calculate_score(results)</w:t>
        <w:br/>
        <w:t xml:space="preserve">    verdict = classify_score(total)</w:t>
        <w:br/>
        <w:br/>
        <w:t xml:space="preserve">    return total, verdict, results</w:t>
        <w:br/>
      </w:r>
    </w:p>
    <w:p>
      <w:r>
        <w:t>Note : dans cette fonction, la règle classify_domain est volontairement présentée comme une étape à adapter selon la structure choisie par les étudiants. Le corrigé peut être modularisé dans plusieurs fichiers.</w:t>
      </w:r>
    </w:p>
    <w:p>
      <w:pPr>
        <w:pStyle w:val="Heading1"/>
      </w:pPr>
      <w:r>
        <w:t>Phase 4 — Dataset et intelligence artificielle</w:t>
      </w:r>
    </w:p>
    <w:p>
      <w:r>
        <w:t>Cette phase reprend l’approche Dataset + Intelligence Artificielle. Les étudiants utilisent des exemples de courriels légitimes, de spam et de phishing pour entraîner et tester un modèle de Machine Learning.</w:t>
      </w:r>
    </w:p>
    <w:p>
      <w:pPr>
        <w:pStyle w:val="Heading2"/>
      </w:pPr>
      <w:r>
        <w:t>4.1 Dataset</w:t>
      </w:r>
    </w:p>
    <w:p>
      <w:r>
        <w:t>Le dataset contient des courriels classés selon leur nature. Exemples de catégories : HAM, SPAM et PHISHING. Les données peuvent contenir le sujet, le corps du message, le domaine, certains éléments de l’expéditeur et un label.</w:t>
      </w:r>
    </w:p>
    <w:p>
      <w:pPr>
        <w:pStyle w:val="Heading2"/>
      </w:pPr>
      <w:r>
        <w:t>4.2 Corrigé Python — entraînement d’un premier modèle</w:t>
      </w:r>
    </w:p>
    <w:p>
      <w:r>
        <w:rPr>
          <w:rFonts w:ascii="Consolas" w:hAnsi="Consolas"/>
          <w:sz w:val="18"/>
        </w:rPr>
        <w:t>import pandas as pd</w:t>
        <w:br/>
        <w:br/>
        <w:t>from sklearn.model_selection import train_test_split</w:t>
        <w:br/>
        <w:t>from sklearn.feature_extraction.text import TfidfVectorizer</w:t>
        <w:br/>
        <w:t>from sklearn.pipeline import Pipeline</w:t>
        <w:br/>
        <w:t>from sklearn.naive_bayes import MultinomialNB</w:t>
        <w:br/>
        <w:t>from sklearn.metrics import classification_report</w:t>
        <w:br/>
        <w:br/>
        <w:t># Dataset attendu :</w:t>
        <w:br/>
        <w:t># text,label</w:t>
        <w:br/>
        <w:t># "Your account is blocked",phishing</w:t>
        <w:br/>
        <w:t># "50 percent discount today",spam</w:t>
        <w:br/>
        <w:t># "Meeting tomorrow at 10",ham</w:t>
        <w:br/>
        <w:br/>
        <w:t>data = pd.read_csv("emails_dataset.csv")</w:t>
        <w:br/>
        <w:br/>
        <w:t>X = data["text"]</w:t>
        <w:br/>
        <w:t>y = data["label"]</w:t>
        <w:br/>
        <w:br/>
        <w:t>X_train, X_test, y_train, y_test = train_test_split(</w:t>
        <w:br/>
        <w:t xml:space="preserve">    X,</w:t>
        <w:br/>
        <w:t xml:space="preserve">    y,</w:t>
        <w:br/>
        <w:t xml:space="preserve">    test_size=0.20,</w:t>
        <w:br/>
        <w:t xml:space="preserve">    random_state=42,</w:t>
        <w:br/>
        <w:t xml:space="preserve">    stratify=y</w:t>
        <w:br/>
        <w:t>)</w:t>
        <w:br/>
        <w:br/>
        <w:t>model = Pipeline([</w:t>
        <w:br/>
        <w:t xml:space="preserve">    ("tfidf", TfidfVectorizer(</w:t>
        <w:br/>
        <w:t xml:space="preserve">        lowercase=True,</w:t>
        <w:br/>
        <w:t xml:space="preserve">        stop_words=None</w:t>
        <w:br/>
        <w:t xml:space="preserve">    )),</w:t>
        <w:br/>
        <w:t xml:space="preserve">    ("classifier", MultinomialNB())</w:t>
        <w:br/>
        <w:t>])</w:t>
        <w:br/>
        <w:br/>
        <w:t>model.fit(X_train, y_train)</w:t>
        <w:br/>
        <w:br/>
        <w:t>predictions = model.predict(X_test)</w:t>
        <w:br/>
        <w:br/>
        <w:t>print(classification_report(y_test, predictions))</w:t>
        <w:br/>
        <w:br/>
        <w:t># Test manuel</w:t>
        <w:br/>
        <w:t>messages = [</w:t>
        <w:br/>
        <w:t xml:space="preserve">    "URGENT! Verify your account immediately.",</w:t>
        <w:br/>
        <w:t xml:space="preserve">    "FREE gift and 50% discount today!",</w:t>
        <w:br/>
        <w:t xml:space="preserve">    "Can we move the meeting to tomorrow?"</w:t>
        <w:br/>
        <w:t>]</w:t>
        <w:br/>
        <w:br/>
        <w:t>for message in messages:</w:t>
        <w:br/>
        <w:t xml:space="preserve">    prediction = model.predict([message])[0]</w:t>
        <w:br/>
        <w:t xml:space="preserve">    print(message)</w:t>
        <w:br/>
        <w:t xml:space="preserve">    print("Prediction :", prediction)</w:t>
        <w:br/>
        <w:t xml:space="preserve">    print()</w:t>
        <w:br/>
      </w:r>
    </w:p>
    <w:p>
      <w:pPr>
        <w:pStyle w:val="Heading2"/>
      </w:pPr>
      <w:r>
        <w:t>4.3 Comparaison règles vs IA</w:t>
      </w:r>
    </w:p>
    <w:p>
      <w:r>
        <w:t>Comparer la précision, les faux positifs et les faux négatifs. Les étudiants doivent expliquer pourquoi une règle peut être utile dans certains cas et pourquoi un modèle entraîné sur des données peut reconnaître des relations que les règles n’ont pas explicitement prévues.</w:t>
      </w:r>
    </w:p>
    <w:p>
      <w:pPr>
        <w:pStyle w:val="Heading2"/>
      </w:pPr>
      <w:r>
        <w:t>4.4 Résultat final</w:t>
      </w:r>
    </w:p>
    <w:p>
      <w:r>
        <w:t>Le projet final présente deux approches : un moteur explicable basé sur des règles Python et un modèle de Machine Learning basé sur un dataset. Les étudiants présentent les résultats, les limites et les améliorations possibles.</w:t>
      </w:r>
    </w:p>
    <w:p>
      <w:pPr>
        <w:pStyle w:val="Heading1"/>
      </w:pPr>
      <w:r>
        <w:t>Annexe — Exemple de courriel de test</w:t>
      </w:r>
    </w:p>
    <w:p>
      <w:r>
        <w:rPr>
          <w:rFonts w:ascii="Consolas" w:hAnsi="Consolas"/>
          <w:sz w:val="18"/>
        </w:rPr>
        <w:t>test_email = {</w:t>
        <w:br/>
        <w:t xml:space="preserve">    "display_name": "Amazon Support",</w:t>
        <w:br/>
        <w:t xml:space="preserve">    "from_email": "support123@gmail.com",</w:t>
        <w:br/>
        <w:t xml:space="preserve">    "from_domain": "gmail.com",</w:t>
        <w:br/>
        <w:t xml:space="preserve">    "return_path": "mailer@randomdomain.net",</w:t>
        <w:br/>
        <w:t xml:space="preserve">    "body": """</w:t>
        <w:br/>
        <w:t xml:space="preserve">    URGENT!!!</w:t>
        <w:br/>
        <w:br/>
        <w:t xml:space="preserve">    Your Amazon account has been suspended.</w:t>
        <w:br/>
        <w:t xml:space="preserve">    Verify your account immediately.</w:t>
        <w:br/>
        <w:t xml:space="preserve">    FREE gift available. CLICK NOW!</w:t>
        <w:br/>
        <w:t xml:space="preserve">    """</w:t>
        <w:br/>
        <w:t>}</w:t>
        <w:br/>
        <w:br/>
        <w:t>score, verdict, findings = analyze_email(test_email)</w:t>
        <w:br/>
        <w:br/>
        <w:t>print("=" * 50)</w:t>
        <w:br/>
        <w:t>print("ANALYSE DU COURRIEL")</w:t>
        <w:br/>
        <w:t>print("=" * 50)</w:t>
        <w:br/>
        <w:br/>
        <w:t>for points, reason in findings:</w:t>
        <w:br/>
        <w:t xml:space="preserve">    print(f"+{points} : {reason}")</w:t>
        <w:br/>
        <w:br/>
        <w:t>print("-" * 50)</w:t>
        <w:br/>
        <w:t>print("Score :", score, "/ 100")</w:t>
        <w:br/>
        <w:t>print("Verdict :", verdict)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